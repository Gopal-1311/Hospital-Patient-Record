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Hospital Patient Record and Canteen Data Analysis</w:t>
      </w:r>
    </w:p>
    <w:p>
      <w:r>
        <w:t>A Project Report</w:t>
        <w:br/>
        <w:br/>
        <w:t>Submitted by: Gopal Gupta</w:t>
        <w:br/>
        <w:t>Department of Computer Science / Data Analytics</w:t>
        <w:br/>
        <w:t>[Your College Name]</w:t>
        <w:br/>
        <w:br/>
        <w:t>Date: [Insert Date]</w:t>
      </w:r>
    </w:p>
    <w:p>
      <w:r>
        <w:br w:type="page"/>
      </w:r>
    </w:p>
    <w:p>
      <w:pPr>
        <w:pStyle w:val="Heading1"/>
      </w:pPr>
      <w:r>
        <w:t>Acknowledgement</w:t>
      </w:r>
    </w:p>
    <w:p>
      <w:r>
        <w:t>I would like to express my sincere gratitude to all those who have contributed to the successful completion of this project report titled “Hospital Patient Record and Canteen Data Analysis.”</w:t>
        <w:br/>
        <w:br/>
        <w:t>First and foremost, I thank my project guide and mentor for their constant guidance, feedback, and support throughout the project. Their valuable insights helped me understand the real-world aspects of healthcare data management and the importance of integrating patient and canteen operations.</w:t>
        <w:br/>
        <w:br/>
        <w:t>I also express my gratitude to the hospital management and staff who cooperated by providing the datasets for patient records and canteen transactions. Their assistance was crucial in understanding the workflow and data structure used in healthcare systems.</w:t>
        <w:br/>
        <w:br/>
        <w:t>Special thanks to my friends and classmates who helped in testing and validating the data, and to my family for their moral support and continuous motivation.</w:t>
        <w:br/>
        <w:br/>
        <w:t>Finally, I thank my institution for providing the platform and resources that made this project possible.</w:t>
        <w:br/>
        <w:br/>
        <w:t>Name: Gopal Gupta</w:t>
        <w:br/>
        <w:t>Department: Computer Science / Data Analytics</w:t>
        <w:br/>
        <w:t>Institution: [Your College/University Name]</w:t>
        <w:br/>
        <w:t>Date: [Insert Date]</w:t>
      </w:r>
    </w:p>
    <w:p>
      <w:r>
        <w:br w:type="page"/>
      </w:r>
    </w:p>
    <w:p>
      <w:pPr>
        <w:pStyle w:val="Heading1"/>
      </w:pPr>
      <w:r>
        <w:t>Abstract</w:t>
      </w:r>
    </w:p>
    <w:p>
      <w:r>
        <w:t>The healthcare industry generates vast amounts of data daily — from patient admissions to hospital canteen operations. Managing and analyzing such information can provide deep insights into hospital efficiency and patient care.</w:t>
        <w:br/>
        <w:br/>
        <w:t>This project, “Hospital Patient Record and Canteen Data Analysis,” focuses on combining patient and canteen datasets to understand operational trends, patient demographics, food consumption patterns, and service optimization opportunities.</w:t>
        <w:br/>
        <w:br/>
        <w:t>By using analytical tools and visualization techniques (like Excel and Tableau), this project aims to uncover key performance indicators such as patient admission rates, average stay duration, canteen revenue, and popular food items. The integration of both datasets demonstrates how different departments in a hospital are interconnected and how data-driven decisions can enhance efficiency.</w:t>
        <w:br/>
        <w:br/>
        <w:t>Keywords: Hospital Data, Patient Record, Canteen Analysis, Data Visualization, Excel, Healthcare Analytics</w:t>
      </w:r>
    </w:p>
    <w:p>
      <w:r>
        <w:br w:type="page"/>
      </w:r>
    </w:p>
    <w:p>
      <w:pPr>
        <w:pStyle w:val="Heading1"/>
      </w:pPr>
      <w:r>
        <w:t>Chapter 1 – Introduction</w:t>
      </w:r>
    </w:p>
    <w:p>
      <w:r>
        <w:t>1.1 Overview</w:t>
        <w:br/>
        <w:t>Hospitals are complex organizations that handle multiple functions — patient registration, treatment, billing, pharmacy, and canteen management. Integrating both datasets allows the identification of patterns in patient meals, visitor orders, and revenue flow.</w:t>
        <w:br/>
        <w:br/>
        <w:t>1.2 Need for the Study</w:t>
        <w:br/>
        <w:t>The growing emphasis on data-driven healthcare highlights the importance of integrating patient and canteen information for efficiency and satisfaction.</w:t>
        <w:br/>
        <w:br/>
        <w:t>1.3 Objectives</w:t>
        <w:br/>
        <w:t>1. To analyze hospital patient data and identify admission trends.</w:t>
        <w:br/>
        <w:t>2. To examine canteen data for sales and item popularity.</w:t>
        <w:br/>
        <w:t>3. To correlate patient demographics with canteen usage.</w:t>
        <w:br/>
        <w:t>4. To visualize insights using Excel/Tableau.</w:t>
        <w:br/>
        <w:br/>
        <w:t>1.4 Scope</w:t>
        <w:br/>
        <w:t>The project focuses on data collection, preprocessing, and visualization of hospital and canteen datasets to identify trends and insights.</w:t>
      </w:r>
    </w:p>
    <w:p>
      <w:r>
        <w:br w:type="page"/>
      </w:r>
    </w:p>
    <w:p>
      <w:pPr>
        <w:pStyle w:val="Heading1"/>
      </w:pPr>
      <w:r>
        <w:t>Chapter 2 – Literature Review</w:t>
      </w:r>
    </w:p>
    <w:p>
      <w:r>
        <w:t>Previous studies emphasize the role of healthcare analytics in improving hospital efficiency. Patient record systems help reduce paperwork and improve decision-making.</w:t>
        <w:br/>
        <w:br/>
        <w:t>| Author | Year | Study Focus | Key Findings |</w:t>
        <w:br/>
        <w:t>|--------|------|--------------|---------------|</w:t>
        <w:br/>
        <w:t>| Sharma &amp; Patel | 2020 | Patient Data Systems | Integration improves efficiency |</w:t>
        <w:br/>
        <w:t>| Kumar et al. | 2021 | Canteen Management | Food tracking aids cost control |</w:t>
        <w:br/>
        <w:t>| Gupta &amp; Roy | 2022 | Data Visualization | Combined data offers better insights |</w:t>
      </w:r>
    </w:p>
    <w:p>
      <w:r>
        <w:br w:type="page"/>
      </w:r>
    </w:p>
    <w:p>
      <w:pPr>
        <w:pStyle w:val="Heading1"/>
      </w:pPr>
      <w:r>
        <w:t>Chapter 3 – Methodology</w:t>
      </w:r>
    </w:p>
    <w:p>
      <w:r>
        <w:t>3.1 Data Collection</w:t>
        <w:br/>
        <w:t>Two datasets were used:</w:t>
        <w:br/>
        <w:t>- Patient Data: Patient ID, Name, Age, Gender, Disease, Admission Date, etc.</w:t>
        <w:br/>
        <w:t>- Canteen Data: Order ID, Item Name, Quantity, Price, Total Amount, Date.</w:t>
        <w:br/>
        <w:br/>
        <w:t>3.2 Tools Used</w:t>
        <w:br/>
        <w:t>- Microsoft Excel</w:t>
        <w:br/>
        <w:t>- Tableau or Power BI</w:t>
        <w:br/>
        <w:t>- Statistical Analysis</w:t>
        <w:br/>
        <w:br/>
        <w:t>3.3 Process</w:t>
        <w:br/>
        <w:t>Data cleaning, normalization, merging, and analysis were performed using descriptive and diagnostic methods.</w:t>
      </w:r>
    </w:p>
    <w:p>
      <w:r>
        <w:br w:type="page"/>
      </w:r>
    </w:p>
    <w:p>
      <w:pPr>
        <w:pStyle w:val="Heading1"/>
      </w:pPr>
      <w:r>
        <w:t>Chapter 4 – Data Analysis and Visualization</w:t>
      </w:r>
    </w:p>
    <w:p>
      <w:r>
        <w:t>Charts included:</w:t>
        <w:br/>
        <w:t>1. Pie Chart – Disease-wise patient distribution.</w:t>
        <w:br/>
        <w:t>2. Bar Chart – Daily canteen sales.</w:t>
        <w:br/>
        <w:t>3. Line Graph – Admission vs Revenue trend.</w:t>
        <w:br/>
        <w:t>4. Table – Top 5 food items sold.</w:t>
      </w:r>
    </w:p>
    <w:p>
      <w:r>
        <w:br w:type="page"/>
      </w:r>
    </w:p>
    <w:p>
      <w:pPr>
        <w:pStyle w:val="Heading1"/>
      </w:pPr>
      <w:r>
        <w:t>Chapter 5 – Findings and Discussion</w:t>
      </w:r>
    </w:p>
    <w:p>
      <w:r>
        <w:t>1. Majority of patients aged 30–50.</w:t>
        <w:br/>
        <w:t>2. High admission correlates with high canteen sales.</w:t>
        <w:br/>
        <w:t>3. Tea and snacks are most sold items.</w:t>
        <w:br/>
        <w:t>4. Integration of datasets improves operational insights.</w:t>
      </w:r>
    </w:p>
    <w:p>
      <w:r>
        <w:br w:type="page"/>
      </w:r>
    </w:p>
    <w:p>
      <w:pPr>
        <w:pStyle w:val="Heading1"/>
      </w:pPr>
      <w:r>
        <w:t>Chapter 6 – Conclusion and Future Scope</w:t>
      </w:r>
    </w:p>
    <w:p>
      <w:r>
        <w:t>Conclusion:</w:t>
        <w:br/>
        <w:t>This project demonstrates how integrated data analysis improves hospital efficiency by correlating patient and canteen records.</w:t>
        <w:br/>
        <w:br/>
        <w:t>Future Scope:</w:t>
        <w:br/>
        <w:t>1. Real-time dashboards.</w:t>
        <w:br/>
        <w:t>2. Linking EHR with dietary management.</w:t>
        <w:br/>
        <w:t>3. Predictive analytics for food demand and diet plans.</w:t>
      </w:r>
    </w:p>
    <w:p>
      <w:pPr>
        <w:pStyle w:val="Heading1"/>
      </w:pPr>
      <w:r>
        <w:t>References</w:t>
      </w:r>
    </w:p>
    <w:p>
      <w:r>
        <w:t>1. Sharma, R., &amp; Patel, M. (2020). Data-Driven Hospital Systems.</w:t>
        <w:br/>
        <w:t>2. Kumar, A., &amp; Singh, P. (2021). Role of Data Analytics in Healthcare.</w:t>
        <w:br/>
        <w:t>3. Gupta, D., &amp; Roy, S. (2022). Integration of Hospital Data.</w:t>
        <w:br/>
        <w:t>4. Mehta, V. (2023). Food Analytics in Healthcare.</w:t>
        <w:br/>
        <w:t>5. Hospital Dataset (2025). Internal Record.</w:t>
        <w:br/>
        <w:t>6. Canteen Dataset (2025). Internal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